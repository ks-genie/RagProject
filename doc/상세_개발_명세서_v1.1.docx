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상세 개발 명세서</w:t>
      </w:r>
    </w:p>
    <w:p>
      <w:r>
        <w:t>Paperless 문서 OCR 및 AnythingLLM(API) 등록 자동화 v1.1</w:t>
      </w:r>
    </w:p>
    <w:p/>
    <w:p>
      <w:r>
        <w:t>1. 문서 개요</w:t>
      </w:r>
    </w:p>
    <w:p>
      <w:r>
        <w:t>1.1 목적</w:t>
      </w:r>
    </w:p>
    <w:p>
      <w:r>
        <w:t>Paperless에 저장된 PDF 문서를 OCR 처리하고, AnythingLLM API를 통해 자동 등록하여 검색 가능 상태를 만드는 것을 목표로 한다.</w:t>
      </w:r>
    </w:p>
    <w:p/>
    <w:p>
      <w:r>
        <w:t>1.2 범위</w:t>
      </w:r>
    </w:p>
    <w:p>
      <w:r>
        <w:t>포함:</w:t>
      </w:r>
    </w:p>
    <w:p>
      <w:r>
        <w:t>- PDF 탐색</w:t>
      </w:r>
    </w:p>
    <w:p>
      <w:r>
        <w:t>- OCR 수행</w:t>
      </w:r>
    </w:p>
    <w:p>
      <w:r>
        <w:t>- 텍스트 전처리</w:t>
      </w:r>
    </w:p>
    <w:p>
      <w:r>
        <w:t>- AnythingLLM API 등록</w:t>
      </w:r>
    </w:p>
    <w:p>
      <w:r>
        <w:t>- 인덱싱 완료 상태 관리</w:t>
      </w:r>
    </w:p>
    <w:p/>
    <w:p>
      <w:r>
        <w:t>제외:</w:t>
      </w:r>
    </w:p>
    <w:p>
      <w:r>
        <w:t>- memory test pattern 생성</w:t>
      </w:r>
    </w:p>
    <w:p/>
    <w:p>
      <w:r>
        <w:t>1.3 용어 정의</w:t>
      </w:r>
    </w:p>
    <w:p>
      <w:r>
        <w:t>OCR: 이미지 PDF → 텍스트 변환</w:t>
      </w:r>
    </w:p>
    <w:p>
      <w:r>
        <w:t>인덱싱 완료: AnythingLLM에서 검색 가능 상태</w:t>
      </w:r>
    </w:p>
    <w:p/>
    <w:p>
      <w:r>
        <w:t>2. 시스템 개요</w:t>
      </w:r>
    </w:p>
    <w:p>
      <w:r>
        <w:t>2.1 목적</w:t>
      </w:r>
    </w:p>
    <w:p>
      <w:r>
        <w:t>대량 문서 자동 처리 및 검색 가능 상태 확보</w:t>
      </w:r>
    </w:p>
    <w:p/>
    <w:p>
      <w:r>
        <w:t>2.2 주요 기능</w:t>
      </w:r>
    </w:p>
    <w:p>
      <w:r>
        <w:t>- 폴더 선택</w:t>
      </w:r>
    </w:p>
    <w:p>
      <w:r>
        <w:t>- OCR 처리</w:t>
      </w:r>
    </w:p>
    <w:p>
      <w:r>
        <w:t>- API 등록</w:t>
      </w:r>
    </w:p>
    <w:p>
      <w:r>
        <w:t>- 상태 추적</w:t>
      </w:r>
    </w:p>
    <w:p/>
    <w:p>
      <w:r>
        <w:t>2.3 사용자 환경</w:t>
      </w:r>
    </w:p>
    <w:p>
      <w:r>
        <w:t>단일 사용자 / 개인 PC</w:t>
      </w:r>
    </w:p>
    <w:p>
      <w:r>
        <w:t>Windows / x64 / Python (기본 환경)</w:t>
      </w:r>
    </w:p>
    <w:p/>
    <w:p>
      <w:r>
        <w:t>3. 기능 요구사항</w:t>
      </w:r>
    </w:p>
    <w:p>
      <w:r>
        <w:t>3.1 입력</w:t>
      </w:r>
    </w:p>
    <w:p>
      <w:r>
        <w:t>- 폴더 경로</w:t>
      </w:r>
    </w:p>
    <w:p/>
    <w:p>
      <w:r>
        <w:t>3.2 핵심 로직</w:t>
      </w:r>
    </w:p>
    <w:p>
      <w:r>
        <w:t>- PDF 탐색</w:t>
      </w:r>
    </w:p>
    <w:p>
      <w:r>
        <w:t>- OCR 수행</w:t>
      </w:r>
    </w:p>
    <w:p>
      <w:r>
        <w:t>- 텍스트 추출</w:t>
      </w:r>
    </w:p>
    <w:p>
      <w:r>
        <w:t>- 전처리</w:t>
      </w:r>
    </w:p>
    <w:p>
      <w:r>
        <w:t>- AnythingLLM API 호출</w:t>
      </w:r>
    </w:p>
    <w:p>
      <w:r>
        <w:t>- 인덱싱 완료 여부 확인 후 상태 업데이트</w:t>
      </w:r>
    </w:p>
    <w:p/>
    <w:p>
      <w:r>
        <w:t>3.3 출력</w:t>
      </w:r>
    </w:p>
    <w:p>
      <w:r>
        <w:t>- 문서별 상태 (성공/실패/검토필요)</w:t>
      </w:r>
    </w:p>
    <w:p/>
    <w:p>
      <w:r>
        <w:t>3.4 저장</w:t>
      </w:r>
    </w:p>
    <w:p>
      <w:r>
        <w:t>- SQLite DB 저장</w:t>
      </w:r>
    </w:p>
    <w:p/>
    <w:p>
      <w:r>
        <w:t>3.5 수정/삭제</w:t>
      </w:r>
    </w:p>
    <w:p>
      <w:r>
        <w:t>- 재실행으로 갱신</w:t>
      </w:r>
    </w:p>
    <w:p/>
    <w:p>
      <w:r>
        <w:t>3.6 관리자</w:t>
      </w:r>
    </w:p>
    <w:p>
      <w:r>
        <w:t>없음</w:t>
      </w:r>
    </w:p>
    <w:p/>
    <w:p>
      <w:r>
        <w:t>3.7 에러 처리</w:t>
      </w:r>
    </w:p>
    <w:p>
      <w:r>
        <w:t>- OCR 실패 → 검토 필요</w:t>
      </w:r>
    </w:p>
    <w:p>
      <w:r>
        <w:t>- API 실패 → 오류 기록</w:t>
      </w:r>
    </w:p>
    <w:p/>
    <w:p>
      <w:r>
        <w:t>4. 비기능 요구사항</w:t>
      </w:r>
    </w:p>
    <w:p>
      <w:r>
        <w:t>- 대량 처리 안정성</w:t>
      </w:r>
    </w:p>
    <w:p>
      <w:r>
        <w:t>- 로그 기반 추적</w:t>
      </w:r>
    </w:p>
    <w:p/>
    <w:p>
      <w:r>
        <w:t>5. 기술 스택</w:t>
      </w:r>
    </w:p>
    <w:p>
      <w:r>
        <w:t>- Python-only 구조</w:t>
      </w:r>
    </w:p>
    <w:p>
      <w:r>
        <w:t>- SQLite</w:t>
      </w:r>
    </w:p>
    <w:p>
      <w:r>
        <w:t>- 파일시스템</w:t>
      </w:r>
    </w:p>
    <w:p>
      <w:r>
        <w:t>- AnythingLLM API 연동</w:t>
      </w:r>
    </w:p>
    <w:p/>
    <w:p>
      <w:r>
        <w:t>6. 개발 일정</w:t>
      </w:r>
    </w:p>
    <w:p>
      <w:r>
        <w:t>- OCR → DB → API → UI 순 개발</w:t>
      </w:r>
    </w:p>
    <w:p/>
    <w:p>
      <w:r>
        <w:t>7. 가정</w:t>
      </w:r>
    </w:p>
    <w:p>
      <w:r>
        <w:t>- API 사용 가능</w:t>
      </w:r>
    </w:p>
    <w:p>
      <w:r>
        <w:t>- OCR 엔진 존재</w:t>
      </w:r>
    </w:p>
    <w:p/>
    <w:p>
      <w:r>
        <w:t>8. 결정 필요 사항</w:t>
      </w:r>
    </w:p>
    <w:p>
      <w:r>
        <w:t>- 인덱싱 완료 판정 방식</w:t>
      </w:r>
    </w:p>
    <w:p>
      <w:r>
        <w:t>- API 데이터 구조</w:t>
      </w:r>
    </w:p>
    <w:p/>
    <w:p>
      <w:r>
        <w:t>9. 체크리스트</w:t>
      </w:r>
    </w:p>
    <w:p>
      <w:r>
        <w:t>- API 스펙 확인</w:t>
      </w:r>
    </w:p>
    <w:p>
      <w:r>
        <w:t>- OCR 도구 준비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
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개발 명세서 및 계획서 v2.0</w:t>
      </w:r>
    </w:p>
    <w:p>
      <w:pPr>
        <w:pStyle w:val="Heading1"/>
      </w:pPr>
      <w:r>
        <w:t>1. 프로젝트 개요</w:t>
      </w:r>
    </w:p>
    <w:p>
      <w:r>
        <w:t>본 프로젝트는 PDF 문서를 자동으로 OCR 처리하여 텍스트를 추출하고, 추출된 텍스트를 AnythingLLM에 등록함으로써 문서를 검색 가능한 상태로 만드는 것을 목표로 합니다. 시스템은 Windows 로컬 환경에서 Python, SQLite, Tesseract OCR을 기반으로 동작합니다. 처리 대상 문서는 한국어 및 영어 혼합 PDF이며, Tesseract 언어 설정은 kor+eng로 구성합니다.</w:t>
      </w:r>
    </w:p>
    <w:p>
      <w:pPr>
        <w:pStyle w:val="Heading1"/>
      </w:pPr>
      <w:r>
        <w:t>2. 주요 기술 결정</w:t>
      </w:r>
    </w:p>
    <w:p>
      <w:r>
        <w:t>- OCR 도구: Tesseract (언어 설정: kor+eng, tessdata-best 모델 사용 권장)</w:t>
      </w:r>
    </w:p>
    <w:p>
      <w:r>
        <w:t>- 등록 방식: AnythingLLM raw-text API (버전: 사용 환경에 맞게 명시 필요)</w:t>
      </w:r>
    </w:p>
    <w:p>
      <w:r>
        <w:t>- 색인 완료 기준: Parsing → Chunking → Embedding 순차 완료</w:t>
      </w:r>
    </w:p>
    <w:p>
      <w:r>
        <w:t>- OCR 필요 여부 판단: PDF 내 텍스트 레이어 추출 시도 후, 추출 텍스트가 없거나 글자 수가 임계값(예: 50자) 미만인 경우 OCR 처리 경로로 분기</w:t>
      </w:r>
    </w:p>
    <w:p>
      <w:pPr>
        <w:pStyle w:val="Heading1"/>
      </w:pPr>
      <w:r>
        <w:t>3. 시스템 아키텍처</w:t>
      </w:r>
    </w:p>
    <w:p>
      <w:r>
        <w:t>메인 파이프라인:</w:t>
      </w:r>
    </w:p>
    <w:p>
      <w:r>
        <w:t>1. PDF 탐색 → 2. 텍스트 추출 시도 (pdfplumber 등) → 3. 텍스트 레이어 유무 판단</w:t>
      </w:r>
    </w:p>
    <w:p>
      <w:r>
        <w:t xml:space="preserve">   - 텍스트 레이어 있음: TEXT_EXTRACTED → 4단계로 이동</w:t>
      </w:r>
    </w:p>
    <w:p>
      <w:r>
        <w:t xml:space="preserve">   - 텍스트 레이어 없음 또는 부족: OCR 처리 (Tesseract kor+eng) → OCR_DONE → 품질 검사</w:t>
      </w:r>
    </w:p>
    <w:p>
      <w:r>
        <w:t xml:space="preserve">     - OCR 품질 충족 (글자 수 ≥ 50자, 오류율 낮음): TEXT_READY → 4단계로 이동</w:t>
      </w:r>
    </w:p>
    <w:p>
      <w:r>
        <w:t xml:space="preserve">     - OCR 품질 미충족: REVIEW_REQUIRED (사용자 수동 검토 대기)</w:t>
      </w:r>
    </w:p>
    <w:p>
      <w:r>
        <w:t>4. 텍스트 전처리 → 5. API 업로드 → 6. 색인 상태 추적 → 7. DB 저장</w:t>
      </w:r>
    </w:p>
    <w:p>
      <w:pPr>
        <w:pStyle w:val="Heading1"/>
      </w:pPr>
      <w:r>
        <w:t>4. 핵심 모듈</w:t>
      </w:r>
    </w:p>
    <w:p>
      <w:r>
        <w:t>- File Scanner: 지정 디렉토리를 감시하여 신규 PDF 파일 탐지 및 DB 등록</w:t>
      </w:r>
    </w:p>
    <w:p>
      <w:r>
        <w:t>- OCR Engine: Tesseract (kor+eng)를 사용하여 이미지 기반 PDF에서 텍스트 추출. OCR 품질 점수 산출 포함</w:t>
      </w:r>
    </w:p>
    <w:p>
      <w:r>
        <w:t>- Preprocessing: 추출 텍스트 정제 (공백 정규화, 특수문자 처리, 최소 길이 검증)</w:t>
      </w:r>
    </w:p>
    <w:p>
      <w:r>
        <w:t>- API Client: AnythingLLM raw-text API로 텍스트 전송. 응답 코드 및 document_id 수신 처리 포함</w:t>
      </w:r>
    </w:p>
    <w:p>
      <w:r>
        <w:t>- Status Tracker: AnythingLLM 색인 진행 상태(Parsing/Chunking/Embedding) 폴링 및 업데이트</w:t>
      </w:r>
    </w:p>
    <w:p>
      <w:r>
        <w:t>- Database Manager: documents 및 process_logs 테이블 관리. 상태 전이 및 오류 로그 기록</w:t>
      </w:r>
    </w:p>
    <w:p>
      <w:pPr>
        <w:pStyle w:val="Heading1"/>
      </w:pPr>
      <w:r>
        <w:t>5. 상태 설계</w:t>
      </w:r>
    </w:p>
    <w:p>
      <w:r>
        <w:t>내부 상태 흐름 및 각 상태 설명:</w:t>
      </w:r>
    </w:p>
    <w:p>
      <w:r>
        <w:t>- NEW: 파일 탐지 직후 최초 등록 상태</w:t>
      </w:r>
    </w:p>
    <w:p>
      <w:r>
        <w:t>- TEXT_EXTRACTED: PDF 텍스트 레이어에서 텍스트 추출 성공</w:t>
      </w:r>
    </w:p>
    <w:p>
      <w:r>
        <w:t>- OCR_DONE: Tesseract OCR 처리 완료 (품질 검사 전)</w:t>
      </w:r>
    </w:p>
    <w:p>
      <w:r>
        <w:t>- REVIEW_REQUIRED: OCR 품질 미충족으로 사용자 수동 검토 필요. 검토 후 TEXT_READY 또는 FAILED로 전이</w:t>
      </w:r>
    </w:p>
    <w:p>
      <w:r>
        <w:t>- TEXT_READY: 텍스트 전처리 완료, API 업로드 대기 상태</w:t>
      </w:r>
    </w:p>
    <w:p>
      <w:r>
        <w:t>- UPLOAD_REQUESTED: API 업로드 요청 발송 (비동기 응답 대기 중)</w:t>
      </w:r>
    </w:p>
    <w:p>
      <w:r>
        <w:t>- UPLOADED: API 업로드 성공, document_id 수신 완료</w:t>
      </w:r>
    </w:p>
    <w:p>
      <w:r>
        <w:t>- PARSING_DONE: AnythingLLM 파싱 단계 완료</w:t>
      </w:r>
    </w:p>
    <w:p>
      <w:r>
        <w:t>- CHUNKING_DONE: 청킹 단계 완료</w:t>
      </w:r>
    </w:p>
    <w:p>
      <w:r>
        <w:t>- EMBEDDING_DONE: 임베딩 단계 완료</w:t>
      </w:r>
    </w:p>
    <w:p>
      <w:r>
        <w:t>- INDEXED: 색인 완전 완료, 검색 가능 상태</w:t>
      </w:r>
    </w:p>
    <w:p>
      <w:r>
        <w:t>- FAILED: 처리 중 오류 발생. 재시도 횟수 초과 또는 복구 불가 오류 시 진입. error_message 및 failed_step 기록</w:t>
      </w:r>
    </w:p>
    <w:p>
      <w:r>
        <w:t>* 동일 파일 재처리 시: FAILED 또는 REVIEW_REQUIRED 상태에서만 수동으로 NEW로 초기화 가능</w:t>
      </w:r>
    </w:p>
    <w:p>
      <w:pPr>
        <w:pStyle w:val="Heading1"/>
      </w:pPr>
      <w:r>
        <w:t>6. 데이터베이스 설계</w:t>
      </w:r>
    </w:p>
    <w:p>
      <w:pPr>
        <w:pStyle w:val="Heading2"/>
      </w:pPr>
      <w:r>
        <w:t>documents 테이블</w:t>
      </w:r>
    </w:p>
    <w:p>
      <w:r>
        <w:t>- id: INTEGER PRIMARY KEY AUTOINCREMENT</w:t>
      </w:r>
    </w:p>
    <w:p>
      <w:r>
        <w:t>- file_path: TEXT NOT NULL UNIQUE (파일 절대 경로)</w:t>
      </w:r>
    </w:p>
    <w:p>
      <w:r>
        <w:t>- file_name: TEXT NOT NULL</w:t>
      </w:r>
    </w:p>
    <w:p>
      <w:r>
        <w:t>- file_hash: TEXT (중복 처리 방지용 MD5/SHA256)</w:t>
      </w:r>
    </w:p>
    <w:p>
      <w:r>
        <w:t>- status: TEXT NOT NULL (상태값: 5항 참조)</w:t>
      </w:r>
    </w:p>
    <w:p>
      <w:r>
        <w:t>- anythingllm_doc_id: TEXT (업로드 후 수신되는 document ID)</w:t>
      </w:r>
    </w:p>
    <w:p>
      <w:r>
        <w:t>- ocr_quality_score: REAL (OCR 품질 점수, 0.0~1.0)</w:t>
      </w:r>
    </w:p>
    <w:p>
      <w:r>
        <w:t>- retry_count: INTEGER DEFAULT 0</w:t>
      </w:r>
    </w:p>
    <w:p>
      <w:r>
        <w:t>- error_message: TEXT</w:t>
      </w:r>
    </w:p>
    <w:p>
      <w:r>
        <w:t>- created_at: DATETIME DEFAULT CURRENT_TIMESTAMP</w:t>
      </w:r>
    </w:p>
    <w:p>
      <w:r>
        <w:t>- updated_at: DATETIME</w:t>
      </w:r>
    </w:p>
    <w:p>
      <w:pPr>
        <w:pStyle w:val="Heading2"/>
      </w:pPr>
      <w:r>
        <w:t>process_logs 테이블</w:t>
      </w:r>
    </w:p>
    <w:p>
      <w:r>
        <w:t>- id: INTEGER PRIMARY KEY AUTOINCREMENT</w:t>
      </w:r>
    </w:p>
    <w:p>
      <w:r>
        <w:t>- document_id: INTEGER (documents.id 외래키)</w:t>
      </w:r>
    </w:p>
    <w:p>
      <w:r>
        <w:t>- step: TEXT (처리 단계명, 예: OCR, UPLOAD, INDEXING)</w:t>
      </w:r>
    </w:p>
    <w:p>
      <w:r>
        <w:t>- result: TEXT (SUCCESS / FAILURE)</w:t>
      </w:r>
    </w:p>
    <w:p>
      <w:r>
        <w:t>- message: TEXT (상세 메시지 또는 오류 내용)</w:t>
      </w:r>
    </w:p>
    <w:p>
      <w:r>
        <w:t>- logged_at: DATETIME DEFAULT CURRENT_TIMESTAMP</w:t>
      </w:r>
    </w:p>
    <w:p>
      <w:pPr>
        <w:pStyle w:val="Heading1"/>
      </w:pPr>
      <w:r>
        <w:t>7. 개발 단계</w:t>
      </w:r>
    </w:p>
    <w:p>
      <w:r>
        <w:t>- Phase 0: 환경 설정 (Tesseract kor+eng 언어팩, AnythingLLM API 연결 확인, 샘플 한국어 PDF 준비)</w:t>
      </w:r>
    </w:p>
    <w:p>
      <w:r>
        <w:t>- Phase 1: 프로젝트 구조 및 DB 초기화 (테이블 생성, 마이그레이션 스크립트)</w:t>
      </w:r>
    </w:p>
    <w:p>
      <w:r>
        <w:t>- Phase 2: PDF 탐지 및 DB 저장 (File Scanner 구현, 중복 파일 hash 비교)</w:t>
      </w:r>
    </w:p>
    <w:p>
      <w:r>
        <w:t>- Phase 3: OCR 및 텍스트 추출 (텍스트 레이어 분기 처리, Tesseract kor+eng 적용, 품질 점수 산출)</w:t>
      </w:r>
    </w:p>
    <w:p>
      <w:r>
        <w:t>- Phase 4: 텍스트 전처리 (정제, 최소 길이 검증, REVIEW_REQUIRED 분기)</w:t>
      </w:r>
    </w:p>
    <w:p>
      <w:r>
        <w:t>- Phase 5: API 연동 (AnythingLLM raw-text 업로드, document_id 수신 및 저장)</w:t>
      </w:r>
    </w:p>
    <w:p>
      <w:r>
        <w:t>- Phase 6: 색인 상태 추적 (폴링 간격: 10초, 타임아웃: 5분)</w:t>
      </w:r>
    </w:p>
    <w:p>
      <w:r>
        <w:t>- Phase 7: 재시도 로직 (최대 3회, Exponential Backoff: 1분/2분/4분, 초과 시 FAILED 처리)</w:t>
      </w:r>
    </w:p>
    <w:p>
      <w:r>
        <w:t>- Phase 8: UI (Streamlit) - 파일 목록, 상태 현황, 수동 재시도 버튼, REVIEW_REQUIRED 문서 검토 화면</w:t>
      </w:r>
    </w:p>
    <w:p>
      <w:pPr>
        <w:pStyle w:val="Heading1"/>
      </w:pPr>
      <w:r>
        <w:t>8. 개발 일정 (4주)</w:t>
      </w:r>
    </w:p>
    <w:p>
      <w:r>
        <w:t>- Week 1: Phase 0~2 (환경 설정, DB, PDF 탐지)</w:t>
      </w:r>
    </w:p>
    <w:p>
      <w:r>
        <w:t>- Week 2: Phase 3~4 (OCR 구현 및 텍스트 전처리)</w:t>
      </w:r>
    </w:p>
    <w:p>
      <w:r>
        <w:t>- Week 3: Phase 5~6 (API 연동 및 색인 추적)</w:t>
      </w:r>
    </w:p>
    <w:p>
      <w:r>
        <w:t>- Week 4: Phase 7~8 (재시도 로직, UI, 안정화 테스트)</w:t>
      </w:r>
    </w:p>
    <w:p>
      <w:pPr>
        <w:pStyle w:val="Heading1"/>
      </w:pPr>
      <w:r>
        <w:t>9. 평가 기준</w:t>
      </w:r>
    </w:p>
    <w:p>
      <w:r>
        <w:t>- PDF 탐지 정확도: 지정 폴더 내 PDF 100% 탐지 (누락 0건)</w:t>
      </w:r>
    </w:p>
    <w:p>
      <w:r>
        <w:t>- OCR 처리 성공률: 샘플 문서 기준 90% 이상 TEXT_READY 도달 (한국어 포함 문서 기준)</w:t>
      </w:r>
    </w:p>
    <w:p>
      <w:r>
        <w:t>- API 업로드 성공률: 업로드 시도 대비 95% 이상 UPLOADED 상태 도달</w:t>
      </w:r>
    </w:p>
    <w:p>
      <w:r>
        <w:t>- 색인 상태 추적 정확도: AnythingLLM 실제 상태와 DB 상태 일치율 100%</w:t>
      </w:r>
    </w:p>
    <w:p>
      <w:r>
        <w:t>- 재시도 동작: FAILED 상태 문서에 대해 재시도 로직이 정상 동작하는지 단위 테스트로 검증</w:t>
      </w:r>
    </w:p>
    <w:p>
      <w:r>
        <w:t>- UI 사용성: 비개발자가 파일 상태 확인 및 수동 재시도를 5분 이내에 수행 가능</w:t>
      </w:r>
    </w:p>
    <w:p>
      <w:r>
        <w:t>- 처리 성능: PDF 1건(10페이지 기준) 전체 처리 완료까지 3분 이내 목표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